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NABEEL.DEV — MEGA IMPLEMENTATION PLAN</w:t>
      </w:r>
    </w:p>
    <w:p>
      <w:pPr>
        <w:jc w:val="center"/>
      </w:pPr>
      <w:r>
        <w:rPr>
          <w:i/>
        </w:rPr>
        <w:t>Developer Operating System Portfolio | A–Z Product, Design &amp; Implementation Documentation</w:t>
      </w:r>
    </w:p>
    <w:p>
      <w:pPr>
        <w:pStyle w:val="Heading1"/>
      </w:pPr>
      <w:r>
        <w:t>1. Project Overview</w:t>
      </w:r>
    </w:p>
    <w:p>
      <w:r>
        <w:t>Nabeel.dev is a personal developer portfolio designed as a Developer Operating System rather than a conventional resume or generic portfolio template. The objective is to present Nabeel as a developer through an interactive product experience: real projects, technical evidence, development process, experiments, capabilities, and a clear client conversion path.</w:t>
      </w:r>
    </w:p>
    <w:p>
      <w:r>
        <w:t>The portfolio should not depend on whether it is technically a single-page or multi-page website. Its uniqueness should come from the information architecture, interactions, storytelling, motion system, and connection between real work and technical skills.</w:t>
      </w:r>
    </w:p>
    <w:p>
      <w:pPr>
        <w:pStyle w:val="Heading1"/>
      </w:pPr>
      <w:r>
        <w:t>2. Primary Goals</w:t>
      </w:r>
    </w:p>
    <w:p>
      <w:pPr>
        <w:pStyle w:val="ListBullet"/>
      </w:pPr>
      <w:r>
        <w:t>Create a distinctive professional developer identity.</w:t>
      </w:r>
    </w:p>
    <w:p>
      <w:pPr>
        <w:pStyle w:val="ListBullet"/>
      </w:pPr>
      <w:r>
        <w:t>Show what Nabeel builds and how he approaches development.</w:t>
      </w:r>
    </w:p>
    <w:p>
      <w:pPr>
        <w:pStyle w:val="ListBullet"/>
      </w:pPr>
      <w:r>
        <w:t>Use real projects as evidence instead of generic skill claims.</w:t>
      </w:r>
    </w:p>
    <w:p>
      <w:pPr>
        <w:pStyle w:val="ListBullet"/>
      </w:pPr>
      <w:r>
        <w:t>Make the technology stack interactive and connected to real work.</w:t>
      </w:r>
    </w:p>
    <w:p>
      <w:pPr>
        <w:pStyle w:val="ListBullet"/>
      </w:pPr>
      <w:r>
        <w:t>Create a memorable Developer Operating System experience.</w:t>
      </w:r>
    </w:p>
    <w:p>
      <w:pPr>
        <w:pStyle w:val="ListBullet"/>
      </w:pPr>
      <w:r>
        <w:t>Give potential clients/employers a clear path from discovery to contact.</w:t>
      </w:r>
    </w:p>
    <w:p>
      <w:pPr>
        <w:pStyle w:val="ListBullet"/>
      </w:pPr>
      <w:r>
        <w:t>Use meaningful animations and interactions without making the site confusing.</w:t>
      </w:r>
    </w:p>
    <w:p>
      <w:pPr>
        <w:pStyle w:val="ListBullet"/>
      </w:pPr>
      <w:r>
        <w:t>Keep the implementation understandable so Nabeel can explain the generated code and architecture.</w:t>
      </w:r>
    </w:p>
    <w:p>
      <w:pPr>
        <w:pStyle w:val="Heading1"/>
      </w:pPr>
      <w:r>
        <w:t>3. Core Design Philosophy</w:t>
      </w:r>
    </w:p>
    <w:p>
      <w:pPr>
        <w:pStyle w:val="ListBullet"/>
      </w:pPr>
      <w:r>
        <w:t>Do not create a generic AI-generated portfolio template.</w:t>
      </w:r>
    </w:p>
    <w:p>
      <w:pPr>
        <w:pStyle w:val="ListBullet"/>
      </w:pPr>
      <w:r>
        <w:t>Do not rely on a standard hero → about → skills → projects → contact structure without adding a meaningful experience layer.</w:t>
      </w:r>
    </w:p>
    <w:p>
      <w:pPr>
        <w:pStyle w:val="ListBullet"/>
      </w:pPr>
      <w:r>
        <w:t>Do not invent information.</w:t>
      </w:r>
    </w:p>
    <w:p>
      <w:pPr>
        <w:pStyle w:val="ListBullet"/>
      </w:pPr>
      <w:r>
        <w:t>Do not fabricate clients, achievements, statistics, testimonials, project results, or technologies.</w:t>
      </w:r>
    </w:p>
    <w:p>
      <w:pPr>
        <w:pStyle w:val="ListBullet"/>
      </w:pPr>
      <w:r>
        <w:t>Use supplied CV/project data as the source of truth.</w:t>
      </w:r>
    </w:p>
    <w:p>
      <w:pPr>
        <w:pStyle w:val="ListBullet"/>
      </w:pPr>
      <w:r>
        <w:t>If important information is missing, ask Nabeel instead of assuming.</w:t>
      </w:r>
    </w:p>
    <w:p>
      <w:pPr>
        <w:pStyle w:val="ListBullet"/>
      </w:pPr>
      <w:r>
        <w:t>Preserve existing working functionality during implementation.</w:t>
      </w:r>
    </w:p>
    <w:p>
      <w:pPr>
        <w:pStyle w:val="ListBullet"/>
      </w:pPr>
      <w:r>
        <w:t>Do not rebuild working sections unnecessarily.</w:t>
      </w:r>
    </w:p>
    <w:p>
      <w:pPr>
        <w:pStyle w:val="ListBullet"/>
      </w:pPr>
      <w:r>
        <w:t>Every major animation should have a purpose.</w:t>
      </w:r>
    </w:p>
    <w:p>
      <w:pPr>
        <w:pStyle w:val="ListBullet"/>
      </w:pPr>
      <w:r>
        <w:t>The final website should feel intentionally designed rather than copied from common LinkedIn-style portfolios.</w:t>
      </w:r>
    </w:p>
    <w:p>
      <w:pPr>
        <w:pStyle w:val="Heading1"/>
      </w:pPr>
      <w:r>
        <w:t>4. Information Required From Nabeel</w:t>
      </w:r>
    </w:p>
    <w:p>
      <w:r>
        <w:t>Before implementation, provide the following information/assets to the coding agent:</w:t>
      </w:r>
    </w:p>
    <w:p>
      <w:pPr>
        <w:pStyle w:val="ListBullet"/>
      </w:pPr>
      <w:r>
        <w:t>Professional profile image.</w:t>
      </w:r>
    </w:p>
    <w:p>
      <w:pPr>
        <w:pStyle w:val="ListBullet"/>
      </w:pPr>
      <w:r>
        <w:t>CV/resume.</w:t>
      </w:r>
    </w:p>
    <w:p>
      <w:pPr>
        <w:pStyle w:val="ListBullet"/>
      </w:pPr>
      <w:r>
        <w:t>Preferred name/display name: Nabeel / Nabeel Nawaz / Nabeel.dev as appropriate.</w:t>
      </w:r>
    </w:p>
    <w:p>
      <w:pPr>
        <w:pStyle w:val="ListBullet"/>
      </w:pPr>
      <w:r>
        <w:t>Professional contact information that is safe to publish.</w:t>
      </w:r>
    </w:p>
    <w:p>
      <w:pPr>
        <w:pStyle w:val="ListBullet"/>
      </w:pPr>
      <w:r>
        <w:t>LinkedIn URL, GitHub URL, and other professional URLs if available.</w:t>
      </w:r>
    </w:p>
    <w:p>
      <w:pPr>
        <w:pStyle w:val="ListBullet"/>
      </w:pPr>
      <w:r>
        <w:t>Live project URLs.</w:t>
      </w:r>
    </w:p>
    <w:p>
      <w:pPr>
        <w:pStyle w:val="ListBullet"/>
      </w:pPr>
      <w:r>
        <w:t>GitHub/repository URLs where available.</w:t>
      </w:r>
    </w:p>
    <w:p>
      <w:pPr>
        <w:pStyle w:val="ListBullet"/>
      </w:pPr>
      <w:r>
        <w:t>Project screenshots or videos where available.</w:t>
      </w:r>
    </w:p>
    <w:p>
      <w:pPr>
        <w:pStyle w:val="ListBullet"/>
      </w:pPr>
      <w:r>
        <w:t>For each project: purpose, problem solved, Nabeel’s role, technologies used, major features, and confirmed outcome.</w:t>
      </w:r>
    </w:p>
    <w:p>
      <w:pPr>
        <w:pStyle w:val="ListBullet"/>
      </w:pPr>
      <w:r>
        <w:t>Actual technical experience and confidence level for each technology.</w:t>
      </w:r>
    </w:p>
    <w:p>
      <w:pPr>
        <w:pStyle w:val="ListBullet"/>
      </w:pPr>
      <w:r>
        <w:t>Current work interests.</w:t>
      </w:r>
    </w:p>
    <w:p>
      <w:pPr>
        <w:pStyle w:val="ListBullet"/>
      </w:pPr>
      <w:r>
        <w:t>Short-term and long-term professional goals if they should appear publicly.</w:t>
      </w:r>
    </w:p>
    <w:p>
      <w:pPr>
        <w:pStyle w:val="ListBullet"/>
      </w:pPr>
      <w:r>
        <w:t>Any specific personal/professional statement Nabeel wants included.</w:t>
      </w:r>
    </w:p>
    <w:p>
      <w:pPr>
        <w:pStyle w:val="Heading1"/>
      </w:pPr>
      <w:r>
        <w:t>5. Confirmed Technology Direction</w:t>
      </w:r>
    </w:p>
    <w:p>
      <w:r>
        <w:t>Primary technologies to demonstrate include HTML5, CSS3, JavaScript, React, Node.js, Express.js, MongoDB, SQL, Next.js, NestJS, and Tailwind CSS. Bootstrap is also part of the implementation toolkit. Use only the technologies Nabeel confirms as part of his actual experience.</w:t>
      </w:r>
    </w:p>
    <w:p>
      <w:r>
        <w:t>React should be the primary application layer where appropriate. JavaScript should drive interactions. HTML/CSS should establish semantic structure and visual styling. Bootstrap can support responsive layout/components where useful. Framer Motion or an equivalent motion solution can be used for advanced animations.</w:t>
      </w:r>
    </w:p>
    <w:p>
      <w:pPr>
        <w:pStyle w:val="Heading1"/>
      </w:pPr>
      <w:r>
        <w:t>6. Visual Identity</w:t>
      </w:r>
    </w:p>
    <w:p>
      <w:pPr>
        <w:pStyle w:val="ListBullet"/>
      </w:pPr>
      <w:r>
        <w:t>White/off-white should remain a major visual foundation.</w:t>
      </w:r>
    </w:p>
    <w:p>
      <w:pPr>
        <w:pStyle w:val="ListBullet"/>
      </w:pPr>
      <w:r>
        <w:t>Purple should be the primary brand color family.</w:t>
      </w:r>
    </w:p>
    <w:p>
      <w:pPr>
        <w:pStyle w:val="ListBullet"/>
      </w:pPr>
      <w:r>
        <w:t>Use multiple related purple shades for hierarchy and depth.</w:t>
      </w:r>
    </w:p>
    <w:p>
      <w:pPr>
        <w:pStyle w:val="ListBullet"/>
      </w:pPr>
      <w:r>
        <w:t>Pink must not be used.</w:t>
      </w:r>
    </w:p>
    <w:p>
      <w:pPr>
        <w:pStyle w:val="ListBullet"/>
      </w:pPr>
      <w:r>
        <w:t>Use gradients carefully for premium depth.</w:t>
      </w:r>
    </w:p>
    <w:p>
      <w:pPr>
        <w:pStyle w:val="ListBullet"/>
      </w:pPr>
      <w:r>
        <w:t>Use strong typography and intentional whitespace.</w:t>
      </w:r>
    </w:p>
    <w:p>
      <w:pPr>
        <w:pStyle w:val="ListBullet"/>
      </w:pPr>
      <w:r>
        <w:t>Panels, cards, dashboards, overlays, and navigation should feel like components of one operating environment.</w:t>
      </w:r>
    </w:p>
    <w:p>
      <w:pPr>
        <w:pStyle w:val="ListBullet"/>
      </w:pPr>
      <w:r>
        <w:t>Do not allow visual effects to reduce readability.</w:t>
      </w:r>
    </w:p>
    <w:p>
      <w:pPr>
        <w:pStyle w:val="Heading1"/>
      </w:pPr>
      <w:r>
        <w:t>7. Overall Visitor Journey</w:t>
      </w:r>
    </w:p>
    <w:p>
      <w:r>
        <w:t>The intended journey is:</w:t>
      </w:r>
    </w:p>
    <w:p>
      <w:r>
        <w:t>System Entry → Live Dashboard → What I Build → Case Files → Interactive Tech Stack → Build Pipeline → Signature Development Journey → Dynamic Visual Experience → Experiment Lab → Behind the System → Availability → Start a Project → Command Palette / Global Navigation → Final UX and Production Polish.</w:t>
      </w:r>
    </w:p>
    <w:p>
      <w:pPr>
        <w:pStyle w:val="Heading1"/>
      </w:pPr>
      <w:r>
        <w:t>8. Section-by-Section Implementation Roadmap</w:t>
      </w:r>
    </w:p>
    <w:p>
      <w:pPr>
        <w:pStyle w:val="Heading2"/>
      </w:pPr>
      <w:r>
        <w:t>01 — SYSTEM ENTRY / HERO</w:t>
      </w:r>
    </w:p>
    <w:p>
      <w:r>
        <w:t>Purpose: Introduce Nabeel as a professional developer without relying on a generic “Hi, I am...” template.</w:t>
      </w:r>
    </w:p>
    <w:p>
      <w:pPr>
        <w:pStyle w:val="ListBullet"/>
      </w:pPr>
      <w:r>
        <w:t>Use the supplied profile image.</w:t>
      </w:r>
    </w:p>
    <w:p>
      <w:pPr>
        <w:pStyle w:val="ListBullet"/>
      </w:pPr>
      <w:r>
        <w:t>Show an accurate professional identity/title.</w:t>
      </w:r>
    </w:p>
    <w:p>
      <w:pPr>
        <w:pStyle w:val="ListBullet"/>
      </w:pPr>
      <w:r>
        <w:t>Provide a strong primary action such as “Enter System” or “Explore Work.”</w:t>
      </w:r>
    </w:p>
    <w:p>
      <w:pPr>
        <w:pStyle w:val="ListBullet"/>
      </w:pPr>
      <w:r>
        <w:t>Create a high-quality entrance animation.</w:t>
      </w:r>
    </w:p>
    <w:p>
      <w:pPr>
        <w:pStyle w:val="ListBullet"/>
      </w:pPr>
      <w:r>
        <w:t>Keep the first screen visually impressive but immediately understandable.</w:t>
      </w:r>
    </w:p>
    <w:p>
      <w:pPr>
        <w:pStyle w:val="Heading2"/>
      </w:pPr>
      <w:r>
        <w:t>02 — LIVE SYSTEM DASHBOARD</w:t>
      </w:r>
    </w:p>
    <w:p>
      <w:r>
        <w:t>Purpose: Make the portfolio feel like an active developer system.</w:t>
      </w:r>
    </w:p>
    <w:p>
      <w:pPr>
        <w:pStyle w:val="ListBullet"/>
      </w:pPr>
      <w:r>
        <w:t>Display confirmed current information such as active projects, current focus, availability, or other real data.</w:t>
      </w:r>
    </w:p>
    <w:p>
      <w:pPr>
        <w:pStyle w:val="ListBullet"/>
      </w:pPr>
      <w:r>
        <w:t>Use animated dashboard strips/modules instead of ordinary statistic cards.</w:t>
      </w:r>
    </w:p>
    <w:p>
      <w:pPr>
        <w:pStyle w:val="ListBullet"/>
      </w:pPr>
      <w:r>
        <w:t>Use subtle status indicators and transitions.</w:t>
      </w:r>
    </w:p>
    <w:p>
      <w:pPr>
        <w:pStyle w:val="ListBullet"/>
      </w:pPr>
      <w:r>
        <w:t>Never display invented numbers or fake live activity.</w:t>
      </w:r>
    </w:p>
    <w:p>
      <w:pPr>
        <w:pStyle w:val="ListBullet"/>
      </w:pPr>
      <w:r>
        <w:t>Allow dashboard modules to connect to deeper sections.</w:t>
      </w:r>
    </w:p>
    <w:p>
      <w:pPr>
        <w:pStyle w:val="Heading2"/>
      </w:pPr>
      <w:r>
        <w:t>03 — WHAT I BUILD</w:t>
      </w:r>
    </w:p>
    <w:p>
      <w:r>
        <w:t>Purpose: Explain the type of work Nabeel can provide to clients or teams.</w:t>
      </w:r>
    </w:p>
    <w:p>
      <w:pPr>
        <w:pStyle w:val="ListBullet"/>
      </w:pPr>
      <w:r>
        <w:t>Show actual capabilities supported by his experience.</w:t>
      </w:r>
    </w:p>
    <w:p>
      <w:pPr>
        <w:pStyle w:val="ListBullet"/>
      </w:pPr>
      <w:r>
        <w:t>Examples may include websites, web applications, dashboards, APIs, and other web solutions only when accurate.</w:t>
      </w:r>
    </w:p>
    <w:p>
      <w:pPr>
        <w:pStyle w:val="ListBullet"/>
      </w:pPr>
      <w:r>
        <w:t>Make capability cards interactive.</w:t>
      </w:r>
    </w:p>
    <w:p>
      <w:pPr>
        <w:pStyle w:val="ListBullet"/>
      </w:pPr>
      <w:r>
        <w:t>Allow a capability to reveal relevant projects or technologies.</w:t>
      </w:r>
    </w:p>
    <w:p>
      <w:pPr>
        <w:pStyle w:val="ListBullet"/>
      </w:pPr>
      <w:r>
        <w:t>Focus on the business/problem-solving value rather than generic buzzwords.</w:t>
      </w:r>
    </w:p>
    <w:p>
      <w:pPr>
        <w:pStyle w:val="Heading2"/>
      </w:pPr>
      <w:r>
        <w:t>04 — CASE FILES / REAL PROJECTS</w:t>
      </w:r>
    </w:p>
    <w:p>
      <w:r>
        <w:t>Purpose: Turn projects into proof of ability.</w:t>
      </w:r>
    </w:p>
    <w:p>
      <w:pPr>
        <w:pStyle w:val="ListBullet"/>
      </w:pPr>
      <w:r>
        <w:t>Present each real project as an interactive case file.</w:t>
      </w:r>
    </w:p>
    <w:p>
      <w:pPr>
        <w:pStyle w:val="ListBullet"/>
      </w:pPr>
      <w:r>
        <w:t>Include project name, preview, live URL, repository URL when available, purpose, problem, approach, role, technologies, features, and confirmed result.</w:t>
      </w:r>
    </w:p>
    <w:p>
      <w:pPr>
        <w:pStyle w:val="ListBullet"/>
      </w:pPr>
      <w:r>
        <w:t>Use controlled reveal/open animations.</w:t>
      </w:r>
    </w:p>
    <w:p>
      <w:pPr>
        <w:pStyle w:val="ListBullet"/>
      </w:pPr>
      <w:r>
        <w:t>Use screenshots and project media where available.</w:t>
      </w:r>
    </w:p>
    <w:p>
      <w:pPr>
        <w:pStyle w:val="ListBullet"/>
      </w:pPr>
      <w:r>
        <w:t>Never invent metrics, clients, outcomes, or features.</w:t>
      </w:r>
    </w:p>
    <w:p>
      <w:pPr>
        <w:pStyle w:val="Heading2"/>
      </w:pPr>
      <w:r>
        <w:t>05 — INTERACTIVE TECHNOLOGY STACK</w:t>
      </w:r>
    </w:p>
    <w:p>
      <w:r>
        <w:t>Purpose: Show that the listed technologies are connected to actual implementation work.</w:t>
      </w:r>
    </w:p>
    <w:p>
      <w:pPr>
        <w:pStyle w:val="ListBullet"/>
      </w:pPr>
      <w:r>
        <w:t>Make HTML, CSS, JavaScript, React, Node.js, Express.js, MongoDB, SQL, Next.js, NestJS, Tailwind CSS, Bootstrap, and other confirmed technologies clickable.</w:t>
      </w:r>
    </w:p>
    <w:p>
      <w:pPr>
        <w:pStyle w:val="ListBullet"/>
      </w:pPr>
      <w:r>
        <w:t>When a technology is selected, show the real projects where it was used.</w:t>
      </w:r>
    </w:p>
    <w:p>
      <w:pPr>
        <w:pStyle w:val="ListBullet"/>
      </w:pPr>
      <w:r>
        <w:t>Optionally provide official documentation links.</w:t>
      </w:r>
    </w:p>
    <w:p>
      <w:pPr>
        <w:pStyle w:val="ListBullet"/>
      </w:pPr>
      <w:r>
        <w:t>Use visual relationships between technologies and projects.</w:t>
      </w:r>
    </w:p>
    <w:p>
      <w:pPr>
        <w:pStyle w:val="ListBullet"/>
      </w:pPr>
      <w:r>
        <w:t>Do not exaggerate skill level.</w:t>
      </w:r>
    </w:p>
    <w:p>
      <w:pPr>
        <w:pStyle w:val="Heading2"/>
      </w:pPr>
      <w:r>
        <w:t>06 — BUILD PIPELINE</w:t>
      </w:r>
    </w:p>
    <w:p>
      <w:r>
        <w:t>Purpose: Show Nabeel’s development process.</w:t>
      </w:r>
    </w:p>
    <w:p>
      <w:pPr>
        <w:pStyle w:val="ListBullet"/>
      </w:pPr>
      <w:r>
        <w:t>Visualize Idea → Plan → Design → Build → Test → Deploy → Live.</w:t>
      </w:r>
    </w:p>
    <w:p>
      <w:pPr>
        <w:pStyle w:val="ListBullet"/>
      </w:pPr>
      <w:r>
        <w:t>Make stages interactive.</w:t>
      </w:r>
    </w:p>
    <w:p>
      <w:pPr>
        <w:pStyle w:val="ListBullet"/>
      </w:pPr>
      <w:r>
        <w:t>Explain what happens at each stage.</w:t>
      </w:r>
    </w:p>
    <w:p>
      <w:pPr>
        <w:pStyle w:val="ListBullet"/>
      </w:pPr>
      <w:r>
        <w:t>Animate stages as they enter the viewport.</w:t>
      </w:r>
    </w:p>
    <w:p>
      <w:pPr>
        <w:pStyle w:val="ListBullet"/>
      </w:pPr>
      <w:r>
        <w:t>Only describe processes Nabeel actually follows.</w:t>
      </w:r>
    </w:p>
    <w:p>
      <w:pPr>
        <w:pStyle w:val="Heading2"/>
      </w:pPr>
      <w:r>
        <w:t>07 — SIGNATURE CURVED-ROAD DEVELOPMENT JOURNEY</w:t>
      </w:r>
    </w:p>
    <w:p>
      <w:r>
        <w:t>Purpose: Create a recognizable signature interaction.</w:t>
      </w:r>
    </w:p>
    <w:p>
      <w:pPr>
        <w:pStyle w:val="ListBullet"/>
      </w:pPr>
      <w:r>
        <w:t>Create a vertical scrolling journey with a curved road/path running through the page.</w:t>
      </w:r>
    </w:p>
    <w:p>
      <w:pPr>
        <w:pStyle w:val="ListBullet"/>
      </w:pPr>
      <w:r>
        <w:t>Place information modules alternately on the left and right side of the path.</w:t>
      </w:r>
    </w:p>
    <w:p>
      <w:pPr>
        <w:pStyle w:val="ListBullet"/>
      </w:pPr>
      <w:r>
        <w:t>As the user scrolls, the journey progresses through projects, technologies, milestones, or development stages.</w:t>
      </w:r>
    </w:p>
    <w:p>
      <w:pPr>
        <w:pStyle w:val="ListBullet"/>
      </w:pPr>
      <w:r>
        <w:t>Use horizontal movement for selected elements.</w:t>
      </w:r>
    </w:p>
    <w:p>
      <w:pPr>
        <w:pStyle w:val="ListBullet"/>
      </w:pPr>
      <w:r>
        <w:t>Use controlled scale/depth effects for selected images/cards.</w:t>
      </w:r>
    </w:p>
    <w:p>
      <w:pPr>
        <w:pStyle w:val="ListBullet"/>
      </w:pPr>
      <w:r>
        <w:t>The road/path should visually guide the visitor through the story.</w:t>
      </w:r>
    </w:p>
    <w:p>
      <w:pPr>
        <w:pStyle w:val="ListBullet"/>
      </w:pPr>
      <w:r>
        <w:t>On mobile, transform the concept intelligently rather than simply shrinking it.</w:t>
      </w:r>
    </w:p>
    <w:p>
      <w:pPr>
        <w:pStyle w:val="Heading2"/>
      </w:pPr>
      <w:r>
        <w:t>08 — DYNAMIC IMAGE &amp; MOTION EXPERIENCE</w:t>
      </w:r>
    </w:p>
    <w:p>
      <w:r>
        <w:t>Purpose: Make important visuals feel alive.</w:t>
      </w:r>
    </w:p>
    <w:p>
      <w:pPr>
        <w:pStyle w:val="ListBullet"/>
      </w:pPr>
      <w:r>
        <w:t>Allow selected dashboard/project/profile images to enter from the left or right.</w:t>
      </w:r>
    </w:p>
    <w:p>
      <w:pPr>
        <w:pStyle w:val="ListBullet"/>
      </w:pPr>
      <w:r>
        <w:t>Use controlled forward/back depth-like motion.</w:t>
      </w:r>
    </w:p>
    <w:p>
      <w:pPr>
        <w:pStyle w:val="ListBullet"/>
      </w:pPr>
      <w:r>
        <w:t>Use scale, translate, parallax, masking, and reveal effects where appropriate.</w:t>
      </w:r>
    </w:p>
    <w:p>
      <w:pPr>
        <w:pStyle w:val="ListBullet"/>
      </w:pPr>
      <w:r>
        <w:t>Animate boxes/cards through subtle rotation or horizontal movement only when it improves the visual story.</w:t>
      </w:r>
    </w:p>
    <w:p>
      <w:pPr>
        <w:pStyle w:val="ListBullet"/>
      </w:pPr>
      <w:r>
        <w:t>Keep all movement smooth and performant.</w:t>
      </w:r>
    </w:p>
    <w:p>
      <w:pPr>
        <w:pStyle w:val="ListBullet"/>
      </w:pPr>
      <w:r>
        <w:t>Respect reduced-motion preferences.</w:t>
      </w:r>
    </w:p>
    <w:p>
      <w:pPr>
        <w:pStyle w:val="Heading2"/>
      </w:pPr>
      <w:r>
        <w:t>09 — EXPERIMENT LAB</w:t>
      </w:r>
    </w:p>
    <w:p>
      <w:r>
        <w:t>Purpose: Show experimentation and learning.</w:t>
      </w:r>
    </w:p>
    <w:p>
      <w:pPr>
        <w:pStyle w:val="ListBullet"/>
      </w:pPr>
      <w:r>
        <w:t>Display real prototypes, experiments, UI tests, technical explorations, or learning work.</w:t>
      </w:r>
    </w:p>
    <w:p>
      <w:pPr>
        <w:pStyle w:val="ListBullet"/>
      </w:pPr>
      <w:r>
        <w:t>Show what was tested and what was learned when useful.</w:t>
      </w:r>
    </w:p>
    <w:p>
      <w:pPr>
        <w:pStyle w:val="ListBullet"/>
      </w:pPr>
      <w:r>
        <w:t>Clearly label experimental/unfinished work.</w:t>
      </w:r>
    </w:p>
    <w:p>
      <w:pPr>
        <w:pStyle w:val="ListBullet"/>
      </w:pPr>
      <w:r>
        <w:t>Use a visually distinctive module while maintaining the global design language.</w:t>
      </w:r>
    </w:p>
    <w:p>
      <w:pPr>
        <w:pStyle w:val="Heading2"/>
      </w:pPr>
      <w:r>
        <w:t>10 — BEHIND THE SYSTEM / DEVELOPER PROFILE</w:t>
      </w:r>
    </w:p>
    <w:p>
      <w:r>
        <w:t>Purpose: Present the human and professional story behind the work.</w:t>
      </w:r>
    </w:p>
    <w:p>
      <w:pPr>
        <w:pStyle w:val="ListBullet"/>
      </w:pPr>
      <w:r>
        <w:t>Use information from Nabeel’s CV.</w:t>
      </w:r>
    </w:p>
    <w:p>
      <w:pPr>
        <w:pStyle w:val="ListBullet"/>
      </w:pPr>
      <w:r>
        <w:t>Include relevant education, training, internship/work experience, certifications, and direction where appropriate.</w:t>
      </w:r>
    </w:p>
    <w:p>
      <w:pPr>
        <w:pStyle w:val="ListBullet"/>
      </w:pPr>
      <w:r>
        <w:t>Do not simply paste the CV.</w:t>
      </w:r>
    </w:p>
    <w:p>
      <w:pPr>
        <w:pStyle w:val="ListBullet"/>
      </w:pPr>
      <w:r>
        <w:t>Convert the information into concise professional storytelling.</w:t>
      </w:r>
    </w:p>
    <w:p>
      <w:pPr>
        <w:pStyle w:val="ListBullet"/>
      </w:pPr>
      <w:r>
        <w:t>Avoid repetitive generic self-introduction language.</w:t>
      </w:r>
    </w:p>
    <w:p>
      <w:pPr>
        <w:pStyle w:val="Heading2"/>
      </w:pPr>
      <w:r>
        <w:t>11 — AVAILABILITY / SYSTEM STATUS</w:t>
      </w:r>
    </w:p>
    <w:p>
      <w:r>
        <w:t>Purpose: Tell visitors whether Nabeel is currently available for work or collaboration.</w:t>
      </w:r>
    </w:p>
    <w:p>
      <w:pPr>
        <w:pStyle w:val="ListBullet"/>
      </w:pPr>
      <w:r>
        <w:t>Use only the status Nabeel confirms.</w:t>
      </w:r>
    </w:p>
    <w:p>
      <w:pPr>
        <w:pStyle w:val="ListBullet"/>
      </w:pPr>
      <w:r>
        <w:t>Show the types of work he is interested in.</w:t>
      </w:r>
    </w:p>
    <w:p>
      <w:pPr>
        <w:pStyle w:val="ListBullet"/>
      </w:pPr>
      <w:r>
        <w:t>Keep the section concise and actionable.</w:t>
      </w:r>
    </w:p>
    <w:p>
      <w:pPr>
        <w:pStyle w:val="ListBullet"/>
      </w:pPr>
      <w:r>
        <w:t>Do not create fake urgency.</w:t>
      </w:r>
    </w:p>
    <w:p>
      <w:pPr>
        <w:pStyle w:val="Heading2"/>
      </w:pPr>
      <w:r>
        <w:t>12 — START A PROJECT / CONTACT TERMINAL</w:t>
      </w:r>
    </w:p>
    <w:p>
      <w:r>
        <w:t>Purpose: Convert interest into a clear project inquiry.</w:t>
      </w:r>
    </w:p>
    <w:p>
      <w:pPr>
        <w:pStyle w:val="ListBullet"/>
      </w:pPr>
      <w:r>
        <w:t>Create a terminal-inspired contact experience.</w:t>
      </w:r>
    </w:p>
    <w:p>
      <w:pPr>
        <w:pStyle w:val="ListBullet"/>
      </w:pPr>
      <w:r>
        <w:t>Use a clear CTA such as “Start a Project.”</w:t>
      </w:r>
    </w:p>
    <w:p>
      <w:pPr>
        <w:pStyle w:val="ListBullet"/>
      </w:pPr>
      <w:r>
        <w:t>Collect useful inquiry information.</w:t>
      </w:r>
    </w:p>
    <w:p>
      <w:pPr>
        <w:pStyle w:val="ListBullet"/>
      </w:pPr>
      <w:r>
        <w:t>Provide clear success/error states.</w:t>
      </w:r>
    </w:p>
    <w:p>
      <w:pPr>
        <w:pStyle w:val="ListBullet"/>
      </w:pPr>
      <w:r>
        <w:t>Keep the form accessible and easy to use.</w:t>
      </w:r>
    </w:p>
    <w:p>
      <w:pPr>
        <w:pStyle w:val="ListBullet"/>
      </w:pPr>
      <w:r>
        <w:t>Do not expose private information unnecessarily.</w:t>
      </w:r>
    </w:p>
    <w:p>
      <w:pPr>
        <w:pStyle w:val="Heading2"/>
      </w:pPr>
      <w:r>
        <w:t>13 — TRANSFORMING NAVIGATION</w:t>
      </w:r>
    </w:p>
    <w:p>
      <w:r>
        <w:t>Purpose: Make navigation part of the product experience.</w:t>
      </w:r>
    </w:p>
    <w:p>
      <w:pPr>
        <w:pStyle w:val="ListBullet"/>
      </w:pPr>
      <w:r>
        <w:t>Use a persistent or intelligently appearing navigation system.</w:t>
      </w:r>
    </w:p>
    <w:p>
      <w:pPr>
        <w:pStyle w:val="ListBullet"/>
      </w:pPr>
      <w:r>
        <w:t>Transform its shape, density, or presentation during scrolling.</w:t>
      </w:r>
    </w:p>
    <w:p>
      <w:pPr>
        <w:pStyle w:val="ListBullet"/>
      </w:pPr>
      <w:r>
        <w:t>Keep navigation predictable.</w:t>
      </w:r>
    </w:p>
    <w:p>
      <w:pPr>
        <w:pStyle w:val="ListBullet"/>
      </w:pPr>
      <w:r>
        <w:t>Ensure keyboard and mobile accessibility.</w:t>
      </w:r>
    </w:p>
    <w:p>
      <w:pPr>
        <w:pStyle w:val="Heading2"/>
      </w:pPr>
      <w:r>
        <w:t>14 — COMMAND PALETTE</w:t>
      </w:r>
    </w:p>
    <w:p>
      <w:r>
        <w:t>Purpose: Provide a fast and memorable navigation mechanism.</w:t>
      </w:r>
    </w:p>
    <w:p>
      <w:pPr>
        <w:pStyle w:val="ListBullet"/>
      </w:pPr>
      <w:r>
        <w:t>Provide a command palette accessible through a visible control and a shortcut such as Ctrl/Cmd + K.</w:t>
      </w:r>
    </w:p>
    <w:p>
      <w:pPr>
        <w:pStyle w:val="ListBullet"/>
      </w:pPr>
      <w:r>
        <w:t>Commands can include Projects, Stack, Build Pipeline, Lab, About, Contact, and other major sections.</w:t>
      </w:r>
    </w:p>
    <w:p>
      <w:pPr>
        <w:pStyle w:val="ListBullet"/>
      </w:pPr>
      <w:r>
        <w:t>Support keyboard navigation.</w:t>
      </w:r>
    </w:p>
    <w:p>
      <w:pPr>
        <w:pStyle w:val="ListBullet"/>
      </w:pPr>
      <w:r>
        <w:t>Support search/filtering.</w:t>
      </w:r>
    </w:p>
    <w:p>
      <w:pPr>
        <w:pStyle w:val="ListBullet"/>
      </w:pPr>
      <w:r>
        <w:t>Animate the overlay smoothly.</w:t>
      </w:r>
    </w:p>
    <w:p>
      <w:pPr>
        <w:pStyle w:val="ListBullet"/>
      </w:pPr>
      <w:r>
        <w:t>Provide a touch-friendly trigger on mobile.</w:t>
      </w:r>
    </w:p>
    <w:p>
      <w:pPr>
        <w:pStyle w:val="Heading2"/>
      </w:pPr>
      <w:r>
        <w:t>15 — GLOBAL MICRO-INTERACTION SYSTEM</w:t>
      </w:r>
    </w:p>
    <w:p>
      <w:r>
        <w:t>Purpose: Make the entire site feel like one coherent product.</w:t>
      </w:r>
    </w:p>
    <w:p>
      <w:pPr>
        <w:pStyle w:val="ListBullet"/>
      </w:pPr>
      <w:r>
        <w:t>Define consistent hover, focus, reveal, button, loading, card, modal, and transition behaviors.</w:t>
      </w:r>
    </w:p>
    <w:p>
      <w:pPr>
        <w:pStyle w:val="ListBullet"/>
      </w:pPr>
      <w:r>
        <w:t>Use consistent animation timing.</w:t>
      </w:r>
    </w:p>
    <w:p>
      <w:pPr>
        <w:pStyle w:val="ListBullet"/>
      </w:pPr>
      <w:r>
        <w:t>Avoid independently animating everything.</w:t>
      </w:r>
    </w:p>
    <w:p>
      <w:pPr>
        <w:pStyle w:val="ListBullet"/>
      </w:pPr>
      <w:r>
        <w:t>Use accessible focus states.</w:t>
      </w:r>
    </w:p>
    <w:p>
      <w:pPr>
        <w:pStyle w:val="ListBullet"/>
      </w:pPr>
      <w:r>
        <w:t>Respect reduced motion.</w:t>
      </w:r>
    </w:p>
    <w:p>
      <w:pPr>
        <w:pStyle w:val="Heading2"/>
      </w:pPr>
      <w:r>
        <w:t>16 — RESPONSIVE / MOBILE PASS</w:t>
      </w:r>
    </w:p>
    <w:p>
      <w:r>
        <w:t>Purpose: Preserve the experience on smaller screens.</w:t>
      </w:r>
    </w:p>
    <w:p>
      <w:pPr>
        <w:pStyle w:val="ListBullet"/>
      </w:pPr>
      <w:r>
        <w:t>Adapt the curved-road journey for mobile.</w:t>
      </w:r>
    </w:p>
    <w:p>
      <w:pPr>
        <w:pStyle w:val="ListBullet"/>
      </w:pPr>
      <w:r>
        <w:t>Stack or transform dashboard modules.</w:t>
      </w:r>
    </w:p>
    <w:p>
      <w:pPr>
        <w:pStyle w:val="ListBullet"/>
      </w:pPr>
      <w:r>
        <w:t>Make command palette/navigation touch friendly.</w:t>
      </w:r>
    </w:p>
    <w:p>
      <w:pPr>
        <w:pStyle w:val="ListBullet"/>
      </w:pPr>
      <w:r>
        <w:t>Maintain readable typography.</w:t>
      </w:r>
    </w:p>
    <w:p>
      <w:pPr>
        <w:pStyle w:val="ListBullet"/>
      </w:pPr>
      <w:r>
        <w:t>Maintain comfortable tap targets.</w:t>
      </w:r>
    </w:p>
    <w:p>
      <w:pPr>
        <w:pStyle w:val="ListBullet"/>
      </w:pPr>
      <w:r>
        <w:t>Test desktop, tablet, and mobile layouts.</w:t>
      </w:r>
    </w:p>
    <w:p>
      <w:pPr>
        <w:pStyle w:val="Heading2"/>
      </w:pPr>
      <w:r>
        <w:t>17 — PERFORMANCE &amp; ACCESSIBILITY AUDIT</w:t>
      </w:r>
    </w:p>
    <w:p>
      <w:r>
        <w:t>Purpose: Ensure visual ambition does not compromise quality.</w:t>
      </w:r>
    </w:p>
    <w:p>
      <w:pPr>
        <w:pStyle w:val="ListBullet"/>
      </w:pPr>
      <w:r>
        <w:t>Optimize images.</w:t>
      </w:r>
    </w:p>
    <w:p>
      <w:pPr>
        <w:pStyle w:val="ListBullet"/>
      </w:pPr>
      <w:r>
        <w:t>Reduce unnecessary animation calculations.</w:t>
      </w:r>
    </w:p>
    <w:p>
      <w:pPr>
        <w:pStyle w:val="ListBullet"/>
      </w:pPr>
      <w:r>
        <w:t>Check keyboard navigation.</w:t>
      </w:r>
    </w:p>
    <w:p>
      <w:pPr>
        <w:pStyle w:val="ListBullet"/>
      </w:pPr>
      <w:r>
        <w:t>Check focus states.</w:t>
      </w:r>
    </w:p>
    <w:p>
      <w:pPr>
        <w:pStyle w:val="ListBullet"/>
      </w:pPr>
      <w:r>
        <w:t>Use semantic HTML.</w:t>
      </w:r>
    </w:p>
    <w:p>
      <w:pPr>
        <w:pStyle w:val="ListBullet"/>
      </w:pPr>
      <w:r>
        <w:t>Use meaningful alt text.</w:t>
      </w:r>
    </w:p>
    <w:p>
      <w:pPr>
        <w:pStyle w:val="ListBullet"/>
      </w:pPr>
      <w:r>
        <w:t>Check contrast.</w:t>
      </w:r>
    </w:p>
    <w:p>
      <w:pPr>
        <w:pStyle w:val="ListBullet"/>
      </w:pPr>
      <w:r>
        <w:t>Respect prefers-reduced-motion.</w:t>
      </w:r>
    </w:p>
    <w:p>
      <w:pPr>
        <w:pStyle w:val="ListBullet"/>
      </w:pPr>
      <w:r>
        <w:t>Check forms, links, buttons, and interactive states.</w:t>
      </w:r>
    </w:p>
    <w:p>
      <w:pPr>
        <w:pStyle w:val="Heading2"/>
      </w:pPr>
      <w:r>
        <w:t>18 — HUMAN / ANTI-GENERIC DESIGN PASS</w:t>
      </w:r>
    </w:p>
    <w:p>
      <w:r>
        <w:t>Purpose: Remove the visual and textual feeling of an AI-generated template.</w:t>
      </w:r>
    </w:p>
    <w:p>
      <w:pPr>
        <w:pStyle w:val="ListBullet"/>
      </w:pPr>
      <w:r>
        <w:t>Remove generic buzzwords.</w:t>
      </w:r>
    </w:p>
    <w:p>
      <w:pPr>
        <w:pStyle w:val="ListBullet"/>
      </w:pPr>
      <w:r>
        <w:t>Use Nabeel’s real project evidence.</w:t>
      </w:r>
    </w:p>
    <w:p>
      <w:pPr>
        <w:pStyle w:val="ListBullet"/>
      </w:pPr>
      <w:r>
        <w:t>Avoid repeating the same card pattern everywhere.</w:t>
      </w:r>
    </w:p>
    <w:p>
      <w:pPr>
        <w:pStyle w:val="ListBullet"/>
      </w:pPr>
      <w:r>
        <w:t>Remove unnecessary animations.</w:t>
      </w:r>
    </w:p>
    <w:p>
      <w:pPr>
        <w:pStyle w:val="ListBullet"/>
      </w:pPr>
      <w:r>
        <w:t>Give major sections distinct but connected identities.</w:t>
      </w:r>
    </w:p>
    <w:p>
      <w:pPr>
        <w:pStyle w:val="ListBullet"/>
      </w:pPr>
      <w:r>
        <w:t>Ensure every major visual element has a purpose.</w:t>
      </w:r>
    </w:p>
    <w:p>
      <w:pPr>
        <w:pStyle w:val="ListBullet"/>
      </w:pPr>
      <w:r>
        <w:t>Keep copy natural and specific to Nabeel.</w:t>
      </w:r>
    </w:p>
    <w:p>
      <w:pPr>
        <w:pStyle w:val="Heading2"/>
      </w:pPr>
      <w:r>
        <w:t>19 — FINAL CLIENT UX TEST</w:t>
      </w:r>
    </w:p>
    <w:p>
      <w:r>
        <w:t>Purpose: Review the site from the perspective of a potential client or employer.</w:t>
      </w:r>
    </w:p>
    <w:p>
      <w:pPr>
        <w:pStyle w:val="ListBullet"/>
      </w:pPr>
      <w:r>
        <w:t>Can the visitor understand who Nabeel is quickly?</w:t>
      </w:r>
    </w:p>
    <w:p>
      <w:pPr>
        <w:pStyle w:val="ListBullet"/>
      </w:pPr>
      <w:r>
        <w:t>Can the visitor discover real projects quickly?</w:t>
      </w:r>
    </w:p>
    <w:p>
      <w:pPr>
        <w:pStyle w:val="ListBullet"/>
      </w:pPr>
      <w:r>
        <w:t>Can the visitor understand what Nabeel builds?</w:t>
      </w:r>
    </w:p>
    <w:p>
      <w:pPr>
        <w:pStyle w:val="ListBullet"/>
      </w:pPr>
      <w:r>
        <w:t>Can the visitor connect technologies to actual projects?</w:t>
      </w:r>
    </w:p>
    <w:p>
      <w:pPr>
        <w:pStyle w:val="ListBullet"/>
      </w:pPr>
      <w:r>
        <w:t>Can the visitor understand how Nabeel approaches development?</w:t>
      </w:r>
    </w:p>
    <w:p>
      <w:pPr>
        <w:pStyle w:val="ListBullet"/>
      </w:pPr>
      <w:r>
        <w:t>Can the visitor easily contact Nabeel?</w:t>
      </w:r>
    </w:p>
    <w:p>
      <w:pPr>
        <w:pStyle w:val="ListBullet"/>
      </w:pPr>
      <w:r>
        <w:t>Remove anything confusing, excessive, or unsupported.</w:t>
      </w:r>
    </w:p>
    <w:p>
      <w:pPr>
        <w:pStyle w:val="Heading2"/>
      </w:pPr>
      <w:r>
        <w:t>20 — PRODUCTION READINESS</w:t>
      </w:r>
    </w:p>
    <w:p>
      <w:r>
        <w:t>Purpose: Prepare the final portfolio for public use.</w:t>
      </w:r>
    </w:p>
    <w:p>
      <w:pPr>
        <w:pStyle w:val="ListBullet"/>
      </w:pPr>
      <w:r>
        <w:t>Verify all project URLs.</w:t>
      </w:r>
    </w:p>
    <w:p>
      <w:pPr>
        <w:pStyle w:val="ListBullet"/>
      </w:pPr>
      <w:r>
        <w:t>Verify all external links.</w:t>
      </w:r>
    </w:p>
    <w:p>
      <w:pPr>
        <w:pStyle w:val="ListBullet"/>
      </w:pPr>
      <w:r>
        <w:t>Verify project content.</w:t>
      </w:r>
    </w:p>
    <w:p>
      <w:pPr>
        <w:pStyle w:val="ListBullet"/>
      </w:pPr>
      <w:r>
        <w:t>Check responsive layouts.</w:t>
      </w:r>
    </w:p>
    <w:p>
      <w:pPr>
        <w:pStyle w:val="ListBullet"/>
      </w:pPr>
      <w:r>
        <w:t>Check animations.</w:t>
      </w:r>
    </w:p>
    <w:p>
      <w:pPr>
        <w:pStyle w:val="ListBullet"/>
      </w:pPr>
      <w:r>
        <w:t>Check browser console errors.</w:t>
      </w:r>
    </w:p>
    <w:p>
      <w:pPr>
        <w:pStyle w:val="ListBullet"/>
      </w:pPr>
      <w:r>
        <w:t>Check images and loading states.</w:t>
      </w:r>
    </w:p>
    <w:p>
      <w:pPr>
        <w:pStyle w:val="ListBullet"/>
      </w:pPr>
      <w:r>
        <w:t>Set title, metadata, favicon, and social preview information.</w:t>
      </w:r>
    </w:p>
    <w:p>
      <w:pPr>
        <w:pStyle w:val="ListBullet"/>
      </w:pPr>
      <w:r>
        <w:t>Perform a final visual consistency review.</w:t>
      </w:r>
    </w:p>
    <w:p>
      <w:pPr>
        <w:pStyle w:val="Heading1"/>
      </w:pPr>
      <w:r>
        <w:t>9. Signature Animation System</w:t>
      </w:r>
    </w:p>
    <w:p>
      <w:pPr>
        <w:pStyle w:val="ListBullet"/>
      </w:pPr>
      <w:r>
        <w:t>Profile image: dynamic left/right entrance.</w:t>
      </w:r>
    </w:p>
    <w:p>
      <w:pPr>
        <w:pStyle w:val="ListBullet"/>
      </w:pPr>
      <w:r>
        <w:t>Dashboard: subtle live-module movement.</w:t>
      </w:r>
    </w:p>
    <w:p>
      <w:pPr>
        <w:pStyle w:val="ListBullet"/>
      </w:pPr>
      <w:r>
        <w:t>Project images: controlled horizontal movement and depth-like scaling.</w:t>
      </w:r>
    </w:p>
    <w:p>
      <w:pPr>
        <w:pStyle w:val="ListBullet"/>
      </w:pPr>
      <w:r>
        <w:t>Case files: smooth opening/reveal transitions.</w:t>
      </w:r>
    </w:p>
    <w:p>
      <w:pPr>
        <w:pStyle w:val="ListBullet"/>
      </w:pPr>
      <w:r>
        <w:t>Curved road: scroll-driven path progression.</w:t>
      </w:r>
    </w:p>
    <w:p>
      <w:pPr>
        <w:pStyle w:val="ListBullet"/>
      </w:pPr>
      <w:r>
        <w:t>Information cards: alternating left/right reveals along the road.</w:t>
      </w:r>
    </w:p>
    <w:p>
      <w:pPr>
        <w:pStyle w:val="ListBullet"/>
      </w:pPr>
      <w:r>
        <w:t>Build pipeline: sequential stage animations.</w:t>
      </w:r>
    </w:p>
    <w:p>
      <w:pPr>
        <w:pStyle w:val="ListBullet"/>
      </w:pPr>
      <w:r>
        <w:t>Technology stack: interactive connection/highlight states.</w:t>
      </w:r>
    </w:p>
    <w:p>
      <w:pPr>
        <w:pStyle w:val="ListBullet"/>
      </w:pPr>
      <w:r>
        <w:t>Navigation: scroll-triggered transformation.</w:t>
      </w:r>
    </w:p>
    <w:p>
      <w:pPr>
        <w:pStyle w:val="ListBullet"/>
      </w:pPr>
      <w:r>
        <w:t>Command palette: fast overlay open/close motion.</w:t>
      </w:r>
    </w:p>
    <w:p>
      <w:pPr>
        <w:pStyle w:val="ListBullet"/>
      </w:pPr>
      <w:r>
        <w:t>Cards: subtle hover movement/rotation where useful.</w:t>
      </w:r>
    </w:p>
    <w:p>
      <w:pPr>
        <w:pStyle w:val="ListBullet"/>
      </w:pPr>
      <w:r>
        <w:t>All animations: performant, purposeful, responsive, and accessible.</w:t>
      </w:r>
    </w:p>
    <w:p>
      <w:pPr>
        <w:pStyle w:val="Heading1"/>
      </w:pPr>
      <w:r>
        <w:t>10. Data Integrity &amp; Content Rules</w:t>
      </w:r>
    </w:p>
    <w:p>
      <w:pPr>
        <w:pStyle w:val="ListBullet"/>
      </w:pPr>
      <w:r>
        <w:t>Use only confirmed personal information.</w:t>
      </w:r>
    </w:p>
    <w:p>
      <w:pPr>
        <w:pStyle w:val="ListBullet"/>
      </w:pPr>
      <w:r>
        <w:t>Use only confirmed project information.</w:t>
      </w:r>
    </w:p>
    <w:p>
      <w:pPr>
        <w:pStyle w:val="ListBullet"/>
      </w:pPr>
      <w:r>
        <w:t>Do not invent statistics.</w:t>
      </w:r>
    </w:p>
    <w:p>
      <w:pPr>
        <w:pStyle w:val="ListBullet"/>
      </w:pPr>
      <w:r>
        <w:t>Do not invent clients.</w:t>
      </w:r>
    </w:p>
    <w:p>
      <w:pPr>
        <w:pStyle w:val="ListBullet"/>
      </w:pPr>
      <w:r>
        <w:t>Do not invent testimonials.</w:t>
      </w:r>
    </w:p>
    <w:p>
      <w:pPr>
        <w:pStyle w:val="ListBullet"/>
      </w:pPr>
      <w:r>
        <w:t>Do not invent project results.</w:t>
      </w:r>
    </w:p>
    <w:p>
      <w:pPr>
        <w:pStyle w:val="ListBullet"/>
      </w:pPr>
      <w:r>
        <w:t>Do not invent certifications.</w:t>
      </w:r>
    </w:p>
    <w:p>
      <w:pPr>
        <w:pStyle w:val="ListBullet"/>
      </w:pPr>
      <w:r>
        <w:t>Do not invent technologies used on projects.</w:t>
      </w:r>
    </w:p>
    <w:p>
      <w:pPr>
        <w:pStyle w:val="ListBullet"/>
      </w:pPr>
      <w:r>
        <w:t>If critical data is missing, ask Nabeel.</w:t>
      </w:r>
    </w:p>
    <w:p>
      <w:pPr>
        <w:pStyle w:val="ListBullet"/>
      </w:pPr>
      <w:r>
        <w:t>If optional information is missing, hide the field gracefully.</w:t>
      </w:r>
    </w:p>
    <w:p>
      <w:pPr>
        <w:pStyle w:val="Heading1"/>
      </w:pPr>
      <w:r>
        <w:t>11. AI-Assisted Implementation Rules</w:t>
      </w:r>
    </w:p>
    <w:p>
      <w:pPr>
        <w:pStyle w:val="ListBullet"/>
      </w:pPr>
      <w:r>
        <w:t>Antigravity/Codex/Copilot may be used for implementation.</w:t>
      </w:r>
    </w:p>
    <w:p>
      <w:pPr>
        <w:pStyle w:val="ListBullet"/>
      </w:pPr>
      <w:r>
        <w:t>Nabeel should be able to understand and explain generated code.</w:t>
      </w:r>
    </w:p>
    <w:p>
      <w:pPr>
        <w:pStyle w:val="ListBullet"/>
      </w:pPr>
      <w:r>
        <w:t>Inspect the existing project before making architectural changes.</w:t>
      </w:r>
    </w:p>
    <w:p>
      <w:pPr>
        <w:pStyle w:val="ListBullet"/>
      </w:pPr>
      <w:r>
        <w:t>Reuse working components where appropriate.</w:t>
      </w:r>
    </w:p>
    <w:p>
      <w:pPr>
        <w:pStyle w:val="ListBullet"/>
      </w:pPr>
      <w:r>
        <w:t>Do not duplicate functionality.</w:t>
      </w:r>
    </w:p>
    <w:p>
      <w:pPr>
        <w:pStyle w:val="ListBullet"/>
      </w:pPr>
      <w:r>
        <w:t>Do not rewrite stable code without a reason.</w:t>
      </w:r>
    </w:p>
    <w:p>
      <w:pPr>
        <w:pStyle w:val="ListBullet"/>
      </w:pPr>
      <w:r>
        <w:t>Keep the component/file structure understandable.</w:t>
      </w:r>
    </w:p>
    <w:p>
      <w:pPr>
        <w:pStyle w:val="ListBullet"/>
      </w:pPr>
      <w:r>
        <w:t>Test each major implementation in the browser.</w:t>
      </w:r>
    </w:p>
    <w:p>
      <w:pPr>
        <w:pStyle w:val="ListBullet"/>
      </w:pPr>
      <w:r>
        <w:t>Fix errors before continuing to the next major stage.</w:t>
      </w:r>
    </w:p>
    <w:p>
      <w:pPr>
        <w:pStyle w:val="Heading1"/>
      </w:pPr>
      <w:r>
        <w:t>12. Recommended Implementation Workflow</w:t>
      </w:r>
    </w:p>
    <w:p>
      <w:pPr>
        <w:pStyle w:val="ListBullet"/>
      </w:pPr>
      <w:r>
        <w:t>1. Collect Nabeel’s profile image, CV, live projects, repositories, screenshots, stack information, and professional links.</w:t>
      </w:r>
    </w:p>
    <w:p>
      <w:pPr>
        <w:pStyle w:val="ListBullet"/>
      </w:pPr>
      <w:r>
        <w:t>2. Give all supplied information to Antigravity for analysis.</w:t>
      </w:r>
    </w:p>
    <w:p>
      <w:pPr>
        <w:pStyle w:val="ListBullet"/>
      </w:pPr>
      <w:r>
        <w:t>3. Tell Antigravity to ask questions for missing critical information instead of making assumptions.</w:t>
      </w:r>
    </w:p>
    <w:p>
      <w:pPr>
        <w:pStyle w:val="ListBullet"/>
      </w:pPr>
      <w:r>
        <w:t>4. Establish the global design system and application structure.</w:t>
      </w:r>
    </w:p>
    <w:p>
      <w:pPr>
        <w:pStyle w:val="ListBullet"/>
      </w:pPr>
      <w:r>
        <w:t>5. Implement sections in the exact roadmap order.</w:t>
      </w:r>
    </w:p>
    <w:p>
      <w:pPr>
        <w:pStyle w:val="ListBullet"/>
      </w:pPr>
      <w:r>
        <w:t>6. After each major section, run and inspect the website.</w:t>
      </w:r>
    </w:p>
    <w:p>
      <w:pPr>
        <w:pStyle w:val="ListBullet"/>
      </w:pPr>
      <w:r>
        <w:t>7. Fix functional, responsive, and visual issues before proceeding.</w:t>
      </w:r>
    </w:p>
    <w:p>
      <w:pPr>
        <w:pStyle w:val="ListBullet"/>
      </w:pPr>
      <w:r>
        <w:t>8. Add advanced motion after the content architecture is stable.</w:t>
      </w:r>
    </w:p>
    <w:p>
      <w:pPr>
        <w:pStyle w:val="ListBullet"/>
      </w:pPr>
      <w:r>
        <w:t>9. Perform accessibility and performance review.</w:t>
      </w:r>
    </w:p>
    <w:p>
      <w:pPr>
        <w:pStyle w:val="ListBullet"/>
      </w:pPr>
      <w:r>
        <w:t>10. Perform the anti-generic human design pass.</w:t>
      </w:r>
    </w:p>
    <w:p>
      <w:pPr>
        <w:pStyle w:val="ListBullet"/>
      </w:pPr>
      <w:r>
        <w:t>11. Perform the final client UX test.</w:t>
      </w:r>
    </w:p>
    <w:p>
      <w:pPr>
        <w:pStyle w:val="ListBullet"/>
      </w:pPr>
      <w:r>
        <w:t>12. Perform production readiness checks.</w:t>
      </w:r>
    </w:p>
    <w:p>
      <w:pPr>
        <w:pStyle w:val="Heading1"/>
      </w:pPr>
      <w:r>
        <w:t>13. Master Antigravity Instruction</w:t>
      </w:r>
    </w:p>
    <w:p>
      <w:r>
        <w:t>Use this document as the single source of truth for implementing NABEEL.DEV. Build the website as a Developer Operating System experience, not as a generic portfolio template. Follow the section order, visual direction, interaction principles, animation direction, data-integrity rules, and implementation workflow defined in this document. Analyze all supplied assets before making major implementation decisions. Use only confirmed information. Ask Nabeel whenever critical information is missing. Preserve existing working functionality and avoid unnecessary rewrites. Use React, JavaScript, HTML, CSS, Bootstrap, and Framer Motion or an equivalent motion solution where appropriate. Build the signature curved-road scroll experience, interactive live dashboard, case files, interactive technology stack, build pipeline, experiment lab, transforming navigation, command palette, dynamic visual motion, and client-focused contact flow. Keep the experience responsive, accessible, performant, and understandable. Do not add random visual effects simply to make the site look impressive. Every major interaction must have a purpose. The final result should feel like a cohesive developer product that demonstrates real work and technical credibility.</w:t>
      </w:r>
    </w:p>
    <w:p>
      <w:pPr>
        <w:pStyle w:val="Heading1"/>
      </w:pPr>
      <w:r>
        <w:t>14. Definition of Done</w:t>
      </w:r>
    </w:p>
    <w:p>
      <w:pPr>
        <w:pStyle w:val="ListBullet"/>
      </w:pPr>
      <w:r>
        <w:t>Distinct Developer Operating System identity.</w:t>
      </w:r>
    </w:p>
    <w:p>
      <w:pPr>
        <w:pStyle w:val="ListBullet"/>
      </w:pPr>
      <w:r>
        <w:t>Clear and intentional section order.</w:t>
      </w:r>
    </w:p>
    <w:p>
      <w:pPr>
        <w:pStyle w:val="ListBullet"/>
      </w:pPr>
      <w:r>
        <w:t>Real projects presented as case-file evidence.</w:t>
      </w:r>
    </w:p>
    <w:p>
      <w:pPr>
        <w:pStyle w:val="ListBullet"/>
      </w:pPr>
      <w:r>
        <w:t>Interactive technology stack connected to real projects.</w:t>
      </w:r>
    </w:p>
    <w:p>
      <w:pPr>
        <w:pStyle w:val="ListBullet"/>
      </w:pPr>
      <w:r>
        <w:t>Live dashboard using confirmed data.</w:t>
      </w:r>
    </w:p>
    <w:p>
      <w:pPr>
        <w:pStyle w:val="ListBullet"/>
      </w:pPr>
      <w:r>
        <w:t>Build pipeline showing the development journey.</w:t>
      </w:r>
    </w:p>
    <w:p>
      <w:pPr>
        <w:pStyle w:val="ListBullet"/>
      </w:pPr>
      <w:r>
        <w:t>Signature curved-road scrolling experience.</w:t>
      </w:r>
    </w:p>
    <w:p>
      <w:pPr>
        <w:pStyle w:val="ListBullet"/>
      </w:pPr>
      <w:r>
        <w:t>Dynamic image and card motion.</w:t>
      </w:r>
    </w:p>
    <w:p>
      <w:pPr>
        <w:pStyle w:val="ListBullet"/>
      </w:pPr>
      <w:r>
        <w:t>Experiment Lab.</w:t>
      </w:r>
    </w:p>
    <w:p>
      <w:pPr>
        <w:pStyle w:val="ListBullet"/>
      </w:pPr>
      <w:r>
        <w:t>CV-based developer profile.</w:t>
      </w:r>
    </w:p>
    <w:p>
      <w:pPr>
        <w:pStyle w:val="ListBullet"/>
      </w:pPr>
      <w:r>
        <w:t>Availability and project inquiry flow.</w:t>
      </w:r>
    </w:p>
    <w:p>
      <w:pPr>
        <w:pStyle w:val="ListBullet"/>
      </w:pPr>
      <w:r>
        <w:t>Command palette.</w:t>
      </w:r>
    </w:p>
    <w:p>
      <w:pPr>
        <w:pStyle w:val="ListBullet"/>
      </w:pPr>
      <w:r>
        <w:t>Transforming navigation.</w:t>
      </w:r>
    </w:p>
    <w:p>
      <w:pPr>
        <w:pStyle w:val="ListBullet"/>
      </w:pPr>
      <w:r>
        <w:t>Responsive mobile experience.</w:t>
      </w:r>
    </w:p>
    <w:p>
      <w:pPr>
        <w:pStyle w:val="ListBullet"/>
      </w:pPr>
      <w:r>
        <w:t>Accessible and performant interactions.</w:t>
      </w:r>
    </w:p>
    <w:p>
      <w:pPr>
        <w:pStyle w:val="ListBullet"/>
      </w:pPr>
      <w:r>
        <w:t>White + purple visual identity with no pink.</w:t>
      </w:r>
    </w:p>
    <w:p>
      <w:pPr>
        <w:pStyle w:val="ListBullet"/>
      </w:pPr>
      <w:r>
        <w:t>No fabricated personal/project/client information.</w:t>
      </w:r>
    </w:p>
    <w:p>
      <w:pPr>
        <w:pStyle w:val="ListBullet"/>
      </w:pPr>
      <w:r>
        <w:t>Understandable and maintainable code.</w:t>
      </w:r>
    </w:p>
    <w:p>
      <w:pPr>
        <w:pStyle w:val="ListBullet"/>
      </w:pPr>
      <w:r>
        <w:t>Final experience feels intentionally designed rather than copied from a common portfolio template.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